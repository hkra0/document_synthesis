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Anonymous Study</w:t>
      </w:r>
    </w:p>
    <w:p>
      <w:r>
        <w:t xml:space="preserve">Chapter 1, observation 1.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2.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3.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4.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5.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6.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pPr>
        <w:pStyle w:val="Heading1"/>
      </w:pPr>
      <w:r>
        <w:t>Chapter 2 Anonymous Study</w:t>
      </w:r>
    </w:p>
    <w:p>
      <w:r>
        <w:t xml:space="preserve">Chapter 2, observation 1.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2.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3.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4.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5.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6.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